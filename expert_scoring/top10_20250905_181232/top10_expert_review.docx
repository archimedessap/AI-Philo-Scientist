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Top-10 Generated Quantum Theories — Expert Review Pack</w:t>
      </w:r>
    </w:p>
    <w:p>
      <w:r>
        <w:rPr>
          <w:b/>
        </w:rPr>
        <w:t xml:space="preserve">Generated on: </w:t>
      </w:r>
      <w:r>
        <w:t>2025-09-06 23:26:57</w:t>
      </w:r>
    </w:p>
    <w:p>
      <w:r>
        <w:t>Instructions: For each theory card, review the summary and key fields, then fill the scoring section.</w:t>
      </w:r>
    </w:p>
    <w:p>
      <w:r>
        <w:br w:type="page"/>
      </w:r>
    </w:p>
    <w:p>
      <w:pPr>
        <w:pStyle w:val="Heading1"/>
      </w:pPr>
      <w:r>
        <w:t>#1 Perspectival Relational Quantum Mechanics (PRQM) (Variant 2 - Deepened Philosophical Foundation)</w:t>
      </w:r>
    </w:p>
    <w:p>
      <w:r>
        <w:t>Model: google/220539_gemini-2.5-flash</w:t>
      </w:r>
    </w:p>
    <w:p>
      <w:pPr>
        <w:pStyle w:val="Heading2"/>
      </w:pPr>
      <w:r>
        <w:t>Summary</w:t>
      </w:r>
    </w:p>
    <w:p>
      <w:r>
        <w:t>Perspectival Relational Quantum Mechanics (PRQM) proposes a layered reality: fundamental reality consists of objective relational facts, which are indeterminate propensities between interacting systems. These propensities are inherent dispositions for specific outcomes to actualize. The quantum wave function, however, is an agent's probabilistic knowledge of the *potential definite outcomes* they can actualize from these objective relational propensities, from their unique perspective. 'Measurement' is rigorously redefined as a specific physical interaction initiated by a complex 'agent' system, leading to the *actualization* of a definite outcome from the pre-existing relational potentiality *for that specific agent's experience*. The 'collapse' is then strictly an epistemic update of the agent's knowledge. This framework rigorously unites RQM's objective relationalism (of potentialities) with QBism's agent-centric view (of actualized definiteness), providing a consistent mechanism for how objective, indeterminate reality is experienced as definite by individual agents, thereby offering a solution to the quantum measurement problem. Crucially, PRQM predicts specific deviations from standard interpretations in multi-agent scenarios like Wigner's Friend, where the definiteness of outcomes is delayed until an agent's interaction, and potentially measurable signatures distinguishing agentic actualization from mere decoherence.</w:t>
      </w:r>
    </w:p>
    <w:p>
      <w:pPr>
        <w:pStyle w:val="Heading2"/>
      </w:pPr>
      <w:r>
        <w:t>Core Principles</w:t>
      </w:r>
    </w:p>
    <w:p>
      <w:pPr>
        <w:pStyle w:val="ListBullet"/>
      </w:pPr>
      <w:r>
        <w:t>{'ontological_commitments': "The fundamental constituents of reality are **objective relational propensities**. These are not merely statistical probabilities but are real, irreducible dispositions or active powers inherent in the dynamic interactions between two or more physical systems. They exist objectively, prior to and independent of any agent's interaction, describing the spectrum of possibilities and inherent tendencies for definite outcomes to actualize. The universe, in its most fundamental state, is a dynamic network of these indeterminate relational potentialities. This constitutes the 'potentiality layer' of reality.\n\n**'Agents'** are emergent, complex physical systems characterized by a unique capacity for *self-referential information processing*, *robust and persistent memory formation*, and *thermodynamically irreversible internal state stabilization*. These capabilities enable agents to cohere their internal states over macroscopic scales and to form stable, retrievable internal representations of external relational facts. An agent's defining characteristic is its ability to initiate interactions that resolve indeterminate relational propensities into *definite, internal experiences* for itself. This 'actualization' capability marks the transition from the potentiality layer to the 'actuality layer' of reality, which is always perspectival.\n\nThe **wave function** is an epistemic tool. It is an agent's most comprehensive, probabilistic map for navigating and predicting the outcomes *they can actualize* within this relational reality. It encodes the objective relational propensities from a specific agent's perspective, reflecting what that agent can possibly actualize and experience. It is not an ontological description of an intrinsic, absolute state of the universe, but rather a representation of the potential for specific relations to become definite for a given agent.", 'epistemological_stances': "Knowledge is inherently perspectival and agent-dependent, held by an agent about specific relational facts as they are actualized *for that agent*. The quantum formalism serves as a precise guide for agents to manage their expectations and predict future experiences. While general physical interactions between any systems (agentic or non-agentic) establish objective relational facts (correlations and propensities), the 'actualization' of a definite outcome and the subsequent 'collapse' are strictly an epistemic update within the agent's state of knowledge. This update occurs when an agent resolves an indeterminate relational fact into a definite outcome *for their own internal experience* through a specific, physically defined interaction. \n\nThere is no single, absolute, *definite* objective reality independent of all relations for all agents simultaneously. Instead, there is a consistent manifold of objective, indeterminate relational propensities from which individual agents construct their individual, subjective, definite experiences through their specific, actualizing interactions. The **intersubjective consistency** between different agents' actualized realities arises from their shared access to the same underlying objective relational propensities. This ensures that while their individual perspectival experiences are distinct and localized, they are mutually compatible and intersubjectively verifiable upon communication. This compatibility is not due to a pre-existing universally definite state, but rather to the shared underlying structure of potentiality that constrains all possible actualizations.", 'key_postulates': ['**Postulate 1: Objective Relational Ontology and Propensities** - All physical properties are fundamentally relational, defined only in terms of the dynamic interactions and correlations between two or more physical systems. These relational facts exist as objective propensities or potentialities, inherent in the interacting systems themselves. They are not merely descriptions of what *might* happen, but are irreducible, active dispositions describing what *can* happen and the objective tendencies for specific outcomes to emerge. No system possesses absolute, non-relational properties. The universe, in its fundamental state, is a dynamic, indeterminate network of these objective relational potentialities.', "**Postulate 2: Agent Definition and Physicality** - An 'agent' is a complex, open quantum system characterized by its capacity for robust information integration, persistent memory formation, and crucially, *self-referential processing leading to stable, thermodynamically irreversible internal states*. Such systems exhibit a high degree of internal coherence and can effectively process, compress, and act upon information from their environment. Agents are physical entities within the universe, subject to its laws, and emerge from complex physical processes. They possess a unique capacity to actualize definite outcomes from relational potentialities for their own internal states and subsequent experience. This 'agent-ness' implies a specific physical architecture capable of realizing a unique form of internal 'selection' or 'definitization' that goes beyond mere environmental decoherence, leading to a stable, retrievable internal representation of an outcome.", "**Postulate 3: Wave Function as Perspectival Knowledge of Potential Actualizations** - For an agent A, the wave function $\\Psi_A(S)$ describing system S is a mathematical representation of A's most comprehensive knowledge regarding the *potential definite outcomes* of the objective relational facts that can be established between S and other systems (including A). It encodes the objective relational propensities from agent A's specific perspective, reflecting what A can possibly actualize and experience. This is not a description of an intrinsic state of S, but of A's relationship to S's potential relational outcomes, serving as a probabilistic guide for A's interactions.", "**Postulate 4: Unitary Evolution of Potentialities and Knowledge** - Between active, agent-involved interactions, the objective relational propensities (and thus the agent's knowledge, $\\Psi_A(S)$) evolve unitarily according to the Schrödinger equation. This describes the continuous unfolding of objective relational possibilities and the associated evolution of an agent's probabilistic expectations. This unitary evolution governs the background of indeterminate relational facts and their correlations, defining the 'potentiality layer' of reality.", "**Postulate 5: Actualization of Definite Relational Outcomes (Agent-Involved Interaction)** - The actualization of a *definite outcome* of an objective relational fact, as experienced by an agent, occurs when an agent A directly and physically interacts with a system S (a 'measurement'). This interaction is a specific physical process where agent A's internal state becomes robustly and irreversibly correlated with a specific, definite relational fact, resolving its inherent potentiality into a concrete outcome *for agent A's internal experience*. This internal resolution involves the agent's unique information processing capabilities, leading to a stable, retrievable memory of the outcome. While interactions between non-agentic systems establish objective correlations and relational facts (propensities), these facts remain in a state of relational indeterminacy with respect to definite outcomes *for any agent* until an agent actively interacts to actualize them. This implies a hierarchical or nested actualization: an agent A can actualize a definite outcome for themselves, but for another external agent B, the entire (agent A + system S) composite may still appear in a superposition until B interacts with it. This process of actualization is a distinct physical dynamic that goes beyond mere environmental decoherence, involving the agent's specific information processing capabilities and internal state transformation, effectively 'selecting' or 'definitizing' one of the objective propensities for the agent's internal perspective.", "**Postulate 6: Epistemic Update (Collapse) as Consequence of Actualization** - Following the actualization of a definite relational outcome for agent A (Postulate 5), agent A updates their wave function $\\Psi_A(S)$ in a Bayesian manner to incorporate the new information. This update is what is commonly referred to as 'collapse' in quantum mechanics; it is a purely epistemic transformation for the agent's state of knowledge, reflecting their acquisition of a definite piece of information about a previously potential relational fact that has now been actualized *for that agent's experience*. The 'collapse' is thus a consequence of the actualization process, not a separate physical event affecting a universal objective state. The actualization itself is a physical process of internal correlation, irreversible information storage, and effective decoherence within the agent's subsystem relative to its own internal degrees of freedom, leading to a definite internal state for the agent, which then informs their updated knowledge."]}</w:t>
      </w:r>
    </w:p>
    <w:p>
      <w:pPr>
        <w:pStyle w:val="Heading2"/>
      </w:pPr>
      <w:r>
        <w:t>Predictions &amp; Verifiability</w:t>
      </w:r>
    </w:p>
    <w:p>
      <w:pPr>
        <w:pStyle w:val="ListNumber"/>
      </w:pPr>
      <w:r>
        <w:t>Violation of Bell-like Inequalities in Extended Wigner's Friend Scenarios</w:t>
      </w:r>
    </w:p>
    <w:p>
      <w:pPr>
        <w:pStyle w:val="ListNumber"/>
      </w:pPr>
      <w:r>
        <w:t>Measurable Signatures of 'Agent-ness' and the Onset of Robust Internal Definiteness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#2 Contextual Ensemble Realism Theory-0710_1643 (Variant 3 - Enhanced Predictability)</w:t>
      </w:r>
    </w:p>
    <w:p>
      <w:r>
        <w:t>Model: google/165524_gemini-2.5-flash</w:t>
      </w:r>
    </w:p>
    <w:p>
      <w:pPr>
        <w:pStyle w:val="Heading2"/>
      </w:pPr>
      <w:r>
        <w:t>Summary</w:t>
      </w:r>
    </w:p>
    <w:p>
      <w:r>
        <w:t>Contextual Ensemble Realism Theory (CERT) posits a dual ontological reality: the wave function (Ψ) as a real, objective field describing the statistical properties of quantum system ensembles, evolving deterministically via the Schrödinger equation; and individual quantum systems possessing pre-existing, contextual hidden variables (λ) that deterministically dictate specific measurement outcomes. The 'context' (c) is a precise classical description of the measurement apparatus and its interaction. Quantum probabilities, including the Born rule, emerge from the statistical distribution of these hidden variables within an ensemble (P(λ|Ψ)) and the statistical distribution of contexts (ρ(c)) encountered during measurement. This framework rigorously unifies the probabilistic nature of quantum predictions with an underlying deterministic micro-structure, resolving the measurement problem by treating measurement as a context-dependent revelation of pre-existing properties without wave function collapse. It addresses Bell's theorem through a form of non-locality embedded in the deterministic outcome function F(λ,c) or the initial distribution P(λ|Ψ), ensuring consistency with experimental observations while offering novel, empirically testable deviations from standard quantum mechanics under non-standard contextual conditions.</w:t>
      </w:r>
    </w:p>
    <w:p>
      <w:pPr>
        <w:pStyle w:val="Heading2"/>
      </w:pPr>
      <w:r>
        <w:t>Core Principles</w:t>
      </w:r>
    </w:p>
    <w:p>
      <w:pPr>
        <w:pStyle w:val="ListBullet"/>
      </w:pPr>
      <w:r>
        <w:t>{'ontological_commitments': "CERT commits to two fundamental ontological entities: 1) The ensemble wave function Ψ, which is a real, objective field describing the statistical state of an ensemble of identically prepared quantum systems, evolving unitarily in Hilbert space. 2) Contextual hidden variables λ, which are real, intrinsic properties of individual quantum systems, pre-existing and determining their specific behavior and measurement outcomes. A 'context' (c) is defined as the complete classical configuration of the measurement apparatus, its immediate environment, and any relevant external fields at the moment of interaction, crucial for specifying how λ manifests into an observable outcome.", 'epistemological_stances': 'Our knowledge of quantum systems is inherently statistical at the ensemble level, precisely described by Ψ. However, for any individual system, its underlying state (λ) and the measurement outcome are deterministically fixed given the specific context (c). Probabilistic predictions arise not from an inherent indeterminacy of individual systems, but from our epistemic ignorance of the precise λ of any given system within an ensemble and/or the specific, often fluctuating or complex, context c in which a measurement occurs. By precisely controlling or manipulating contexts, one can potentially gain more deterministic insights into individual system behaviors or reveal subtle effects that deviate from standard quantum predictions under ideal averaged contexts, thereby reducing our ignorance.', 'key_postulates': ['1. Ensemble Wave Function Reality: The wave function Ψ(t) is an ontologically real entity representing the state of an ensemble of identically prepared quantum systems. It evolves deterministically and unitarily according to the Schrödinger equation: i\\hbar \\frac{\\partial \\Psi}{\\partial t} = \\hat{H} \\Psi.', '2. Individual System Hidden Variables: Each individual quantum system possesses a set of pre-existing, non-observable hidden variables λ ∈ Λ, which fully determine its specific properties and the outcome of any measurement given a specific context. For a spin-1/2 particle, λ might represent the precise orientation of an internal angular momentum vector, or a point in a higher-dimensional configuration space.', "3. Contextual Deterministic Outcome Function: For any measurement setup targeting a specific observable, there exists a deterministic function F: Λ × C → O, where O is the space of possible outcomes. This function maps the hidden variable λ of an individual system and the measurement context c to a unique, definite outcome O = F(λ, c). For example, in a Stern-Gerlach experiment, F(λ, c) would map the particle's internal λ and the gradient magnetic field's orientation c to a definite 'spin up' or 'spin down' trajectory.", '4. Ensemble-Hidden Variable Correspondence: For an ensemble described by Ψ, there exists a probability distribution P(λ|Ψ) over the hidden variable space Λ. This distribution is uniquely determined by Ψ and reflects the statistical properties of the ensemble. For any observable A, the expectation value \\langle A \\rangle_{\\Psi} = \\int_{\\Lambda} A(\\lambda) P(\\lambda|\\Psi) d\\lambda, where A(λ) is the value of observable A for a system with hidden variable λ, consistent with standard quantum mechanical expectation values.', '5. Probabilities from Context and Hidden Variable Distributions: Quantum probabilities for measurement outcomes arise from the statistical average over the distribution of hidden variables P(λ|Ψ) and the distribution of contexts ρ(c) present in the ensemble measurement process. The standard Born rule emerges when ρ(c) represents a typical, unbiased measurement context distribution, and F(λ,c) is appropriately defined. Crucially, deviations from the standard Born rule are predicted when ρ(c) is precisely controlled or engineered to be non-standard.']}</w:t>
      </w:r>
    </w:p>
    <w:p>
      <w:pPr>
        <w:pStyle w:val="Heading2"/>
      </w:pPr>
      <w:r>
        <w:t>Predictions &amp; Verifiability</w:t>
      </w:r>
    </w:p>
    <w:p>
      <w:pPr>
        <w:pStyle w:val="ListNumber"/>
      </w:pPr>
      <w:r>
        <w:t>Context-Modulated Quantum Interference Patterns</w:t>
      </w:r>
    </w:p>
    <w:p>
      <w:pPr>
        <w:pStyle w:val="ListNumber"/>
      </w:pPr>
      <w:r>
        <w:t>Context-Controlled Bell Test Anomalies &amp; Measurement Independence Probing</w:t>
      </w:r>
    </w:p>
    <w:p>
      <w:pPr>
        <w:pStyle w:val="ListNumber"/>
      </w:pPr>
      <w:r>
        <w:t>Context-Enhanced Hidden Variable Tomography</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#3 Interrelational Ensemble Quantum Theory (IEQT)-0712_1717 (Variant 1-0712_1716) - Mathematically Enhanced Version</w:t>
      </w:r>
    </w:p>
    <w:p>
      <w:r>
        <w:t>Model: google/172731_gemini-2.5-flash</w:t>
      </w:r>
    </w:p>
    <w:p>
      <w:pPr>
        <w:pStyle w:val="Heading2"/>
      </w:pPr>
      <w:r>
        <w:t>Summary</w:t>
      </w:r>
    </w:p>
    <w:p>
      <w:r>
        <w:t>Interrelational Ensemble Quantum Theory (IEQT) posits that quantum reality fundamentally consists of relational ensembles, where physical properties emerge from statistical interactions between systems and observers. This framework synthesizes the observer-dependent nature of Relational Quantum Mechanics with the statistical objectivity of the Ensemble Interpretation. Indeterminism is understood as relative to specific observer-system interactions, yet mitigated by the deterministic evolution of ensemble statistics. Objective reality is rigorously defined as an emergent, dynamic network of these relational ensembles. The wave function (represented by the composite density operator) is reconceived as the complete mathematical description of this relational reality, embodying the statistical potentiality and correlations that constitute physical properties. It possesses full ontological status as the dynamic manifestation of interrelational reality itself, rather than a mere epistemic tool or an abstract property of isolated systems. This mathematically enhanced IEQT resolves core contradictions by allowing for both relational emergence and statistical determinism, while extending standard quantum mechanics to include explicit, formalized observer-specific dynamics within a robust mathematical framework.</w:t>
      </w:r>
    </w:p>
    <w:p>
      <w:pPr>
        <w:pStyle w:val="Heading2"/>
      </w:pPr>
      <w:r>
        <w:t>Core Principles</w:t>
      </w:r>
    </w:p>
    <w:p>
      <w:pPr>
        <w:pStyle w:val="ListBullet"/>
      </w:pPr>
      <w:r>
        <w:t>{'ontological_commitments': 'IEQT posits that **relational structures and their inherent statistical ensembles are the fundamental constituents of reality.** These are not pre-existing, static objects, but dynamic configurations of potential interactions and correlations between quantum systems, including observers. They are mathematically represented by density operators on composite Hilbert spaces of systems and observers. **Physical properties are not intrinsic attributes of isolated systems but are constituted by and emerge from the statistical correlations within these relational ensembles.** The ensemble density operator, $\\rho$, is therefore understood as the **complete ontological description of this relational reality**, fully encapsulating the statistical potentiality and the emergent properties of interactions, rather than merely an epistemic tool or a partial descriptor of individual particles or isolated wave functions.', 'epistemological_stances': 'Knowledge in IEQT is fundamentally relational and statistical. It is acquired through the rigorous analysis of the statistical correlations generated by interactions within relational ensembles. Observers, treated as physical quantum systems, are not passive recorders but active participants whose quantum state and interaction Hamiltonian ($H_{int}$) are integral to the emergence and definition of observed properties. While individual measurement outcomes are inherently indeterminate from a pre-measurement perspective, the collective statistical distribution across the ensemble evolves deterministically, providing an objective probabilistic framework. **Epistemic certainty is achieved through the intersubjective consistency and reproducibility of statistical data across multiple relational contexts and ensembles**, rather than from isolated, single-shot observations, thus reconciling individual quantum indeterminism with a robust, statistically predictable reality.', 'key_postulates': ['**Postulate 1: Relational Ensemble State.** The fundamental quantum state is a **Relational Ensemble State**, rigorously represented by a density operator $\\rho(t)$ acting on the composite Hilbert space $\\mathcal{H}_{S \\otimes O} = \\mathcal{H}_S \\otimes \\mathcal{H}_O$. This density operator describes the statistical correlations and potential outcomes that arise from the interaction between the system and the observer(s) within a **conceptual ensemble of all possible identical initial preparations and subsequent interactions**. It encapsulates the inherent statistical nature of relational reality, applying equally to the potential outcomes of a single interaction as to the actual statistics of many such interactions.', '**Postulate 2: Emergent Objective Reality via Intersubjective Coherence.** Objective physical properties are not pre-existing, observer-independent attributes of isolated systems. Instead, they **emerge statistically and dynamically from the network of interrelational ensembles**, defined by the set of all possible $\\rho_{S \\otimes O_i}$ states, where $O_i$ denotes different observers or distinct measurement contexts. **Objective reality is constituted by the robust, intersubjective coherence and reproducibility of these emergent properties across diverse relational ensembles and observers.** This consistency signifies a shared, stable reality that transcends individual, observer-specific perspectives.', '**Postulate 3: Modified Ensemble Dynamics.** The evolution of the relational ensemble density operator $\\rho(t)$ is governed by a modified Liouville-von Neumann equation, incorporating explicit interaction terms between the system and the observer(s).', '**Postulate 4: Statistical Measurement Process.** Measurement is a specific type of irreversible interaction between a system and an observer, leading to a conditional update of the ensemble density operator. Individual measurement outcomes are fundamentally probabilistic, but their statistical distribution across the ensemble is deterministically governed by the ensemble dynamics.']}</w:t>
      </w:r>
    </w:p>
    <w:p>
      <w:pPr>
        <w:pStyle w:val="Heading2"/>
      </w:pPr>
      <w:r>
        <w:t>Predictions &amp; Verifiability</w:t>
      </w:r>
    </w:p>
    <w:p>
      <w:pPr>
        <w:pStyle w:val="ListNumber"/>
      </w:pPr>
      <w:r>
        <w:t>Observer-Induced Entanglement and Correlation Shifts in Multi-Observer Interference</w:t>
      </w:r>
    </w:p>
    <w:p>
      <w:pPr>
        <w:pStyle w:val="ListNumber"/>
      </w:pPr>
      <w:r>
        <w:t>Observer-Induced Decoherence Rate Modulation</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#4 Interactional Modal Realism (IMR) - Enhanced Experimental Verifiability (Variant 1-0627_1942_V3)</w:t>
      </w:r>
    </w:p>
    <w:p>
      <w:r>
        <w:t>Model: google/232546_gemini-2.5-flash</w:t>
      </w:r>
    </w:p>
    <w:p>
      <w:pPr>
        <w:pStyle w:val="Heading2"/>
      </w:pPr>
      <w:r>
        <w:t>Summary</w:t>
      </w:r>
    </w:p>
    <w:p>
      <w:r>
        <w:t>Interactional Modal Realism (IMR) posits a two-tiered reality: at the fundamental level, the cosmos is exhaustively described by a single, universally evolving, objective state vector |Ψ⟩, which represents the complete, pre-actualized field of dispositional potentialities. Definite physical properties (actualities), however, are not intrinsic or absolute; they are emergent relational facts, dynamically actualized through specific physical interactions between quantum systems. An 'observation' is any such interaction, which acts as a catalyst, compelling a specific selection from the underlying potentiality described by |Ψ⟩ to manifest as a definite outcome *relative to the interacting systems*. Thus, IMR synthesizes the objective reality of potentialities (from Modal Interpretations) with the relational nature of facts (from RQM), re-casting the 'wave function collapse' as a perspectival instantiation of relational information, rather than an absolute physical process affecting |Ψ⟩ itself.</w:t>
      </w:r>
    </w:p>
    <w:p>
      <w:pPr>
        <w:pStyle w:val="Heading2"/>
      </w:pPr>
      <w:r>
        <w:t>Core Principles</w:t>
      </w:r>
    </w:p>
    <w:p>
      <w:pPr>
        <w:pStyle w:val="ListBullet"/>
      </w:pPr>
      <w:r>
        <w:t>{'ontological_commitments': "IMR is fundamentally committed to a **dispositional ontology** of potentiality. The universal state vector |Ψ⟩ is not merely an epistemic tool or a description of our knowledge; it is an **ontic entity** representing the objective, inherent dispositions and possibilities of the entire cosmos. These dispositions are not yet actualized properties but are real, latent capacities for specific outcomes. Actualities (definite properties or states) are **relational actualities** or **relational events**. They are not intrinsic properties of individual systems but emerge as definite facts *only* within the context of a physical interaction between two or more systems. The fundamental reality is thus a dynamic, interconnected web of potentiality from which specific relational actualities crystallize upon interaction. The 'observer' is not a privileged conscious entity, but any quantum system participating in an actualizing interaction.", 'epistemological_stances': "Knowledge within IMR is inherently **perspectival, contextual, and relational**. An observer (O) can only acquire knowledge about a system (S) through a specific physical interaction. This knowledge is not of S's intrinsic, absolute properties, but of the definite relational facts established by the S-O interaction. This knowledge is encoded in an effective, epistemic state description (e.g., a density matrix ρ_S|O), which is a context-dependent projection of the underlying ontic reality |Ψ⟩, enabling O to predict future interaction outcomes. There is no 'God's-eye view' of an absolute, pre-existing reality of definite properties; instead, reality is a dynamically woven tapestry of consistent, interconnected relational actualities, ensuring intersubjective agreement without positing absolute intrinsic properties.", 'key_postulates': ['Postulate 1 (Ontic Potentiality): The physical universe as a whole is described by a single, objective, and unitarily evolving state vector |Ψ⟩ in a universal Hilbert space H_U. This |Ψ⟩ represents the complete field of objective, dispositional potentialities of the cosmos. It evolves deterministically and unitarily according to the global Schrödinger equation, iħ d|Ψ⟩/dt = Ĥ_U|Ψ⟩. No collapse occurs for |Ψ⟩.', 'Postulate 2 (Interactional Actualization): A definite value for an observable of a system S is actualized as a **relational actuality** if and only if S undergoes a physical interaction with another system O. This actualization is a dynamic process where the interaction compels a selection from the potentiality field described by |Ψ⟩, crystallizing a definite outcome that is a property of the S-O relation, not an intrinsic property of S alone. This outcome is co-determined by the specific properties of S, O, and the interaction Hamiltonian.', "Postulate 3 (Probabilistic Instantiation): The probability for a specific relational outcome (a_k) to be actualized in an S-O interaction is given by the Born rule, applied to the universal state |Ψ⟩. This rule describes the inherent likelihood for a particular disposition to be actualized in a given interactional context. The 'collapse' of the wave function is thus re-interpreted as the **perspectival instantiation** of a definite relational actuality for the interacting systems, an update of the local reality for S and O, not a physical change in the universal |Ψ⟩.", 'Postulate 4 (Network Consistency and Emergent Objectivity): The relational actualities established between different pairs of systems must be globally consistent, forming a coherent network of facts. The description of an S-O interaction by a third observer W must respect the relational actualities established between S and O. This consistency constraint ensures the emergence of a stable, intersubjective classical reality from the underlying web of potentiality and local actualizations, preventing solipsism and ensuring the coherence of physical laws across different perspectives. This consistency is not imposed externally but emerges from the underlying unitary evolution of |Ψ⟩ and the nature of interactional actualization.']}</w:t>
      </w:r>
    </w:p>
    <w:p>
      <w:pPr>
        <w:pStyle w:val="Heading2"/>
      </w:pPr>
      <w:r>
        <w:t>Predictions &amp; Verifiability</w:t>
      </w:r>
    </w:p>
    <w:p>
      <w:pPr>
        <w:pStyle w:val="ListNumber"/>
      </w:pPr>
      <w:r>
        <w:t>Enhanced Coherence in Nested Wigner's Friend Scenarios</w:t>
      </w:r>
    </w:p>
    <w:p>
      <w:pPr>
        <w:pStyle w:val="ListNumber"/>
      </w:pPr>
      <w:r>
        <w:t>Relational Coherence in Quantum Eraser with Nested Observation</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#5 Pan-Informational Quantum Dynamics (PIQD) (Variant 1)</w:t>
      </w:r>
    </w:p>
    <w:p>
      <w:r>
        <w:t>Model: google/131721_gemini-2.5-flash</w:t>
      </w:r>
    </w:p>
    <w:p>
      <w:pPr>
        <w:pStyle w:val="Heading2"/>
      </w:pPr>
      <w:r>
        <w:t>Summary</w:t>
      </w:r>
    </w:p>
    <w:p>
      <w:r>
        <w:t>Pan-Informational Quantum Dynamics (PIQD) posits a single, fundamental, continuous Pan-Informational Field (PIF) as the sole constituent of reality. Particles are stable, localized excitations within this field, and the traditional quantum mechanical wave function (Ψ) is an effective mathematical description derived from the PIF's state. All quantum phenomena, including apparent collapse and non-locality, emerge from the deterministic, non-linear, and non-local dynamics of the PIF, which inherently seeks self-consistent, localized configurations upon interaction with complex systems.</w:t>
      </w:r>
    </w:p>
    <w:p>
      <w:pPr>
        <w:pStyle w:val="Heading2"/>
      </w:pPr>
      <w:r>
        <w:t>Core Principles</w:t>
      </w:r>
    </w:p>
    <w:p>
      <w:pPr>
        <w:pStyle w:val="ListBullet"/>
      </w:pPr>
      <w:r>
        <w:t>{'ontological_commitments': 'The fundamental Pan-Informational Field (PIF) is the sole ontological reality. It exists in a higher-dimensional configuration or information space. What we perceive as particles are emergent, localized, stable excitations or patterns within the PIF. The standard quantum mechanical wave function (Ψ) is an effective mathematical representation of the state of the PIF, not a fundamental entity itself.', 'epistemological_stances': "Our knowledge of quantum systems is derived from measurements, which are specific interactions causing the PIF to locally reconfigure into definite states. While the underlying dynamics of the PIF are deterministic, the vast complexity, non-linearity, and non-local nature of the PIF make precise prediction of individual measurement outcomes practically impossible from our limited perspective, leading to apparent probabilistic behavior. Observation reveals, rather than creates, the specific, localized manifestation of objective properties inherent in the PIF's structure.", 'key_postulates': ['**The Pan-Informational Field (PIF)**: Reality is constituted by a single, continuous, non-local, and information-rich fundamental field, the PIF, existing in a universal configuration or information space.', '**Emergent Particles**: What we perceive as particles are stable, localized, self-sustaining excitations or patterns of information density within the PIF. These excitations inherently carry potential properties that are distributed across the field.', '**Holistic Dynamics**: The PIF evolves deterministically according to a fundamental, non-linear, and non-local field equation that governs its information flow and energy distribution. This equation includes terms that drive the field towards self-consistent, localized configurations upon interaction with complex systems.', "**Measurement as Self-Organization**: Macroscopic interactions (measurements) are not special, non-unitary collapses, but rather instances where the PIF's inherent dynamics rapidly drive localized excitations into definite, stable configurations, coherently aligning with the state of the measurement apparatus. The apparent probabilistic nature for an observer arises from the extreme sensitivity to initial conditions and the high-dimensional complexity of the PIF's state, akin to chaotic systems.", '**Wave Function as Projection**: The standard quantum mechanical wave function $\\Psi(\\mathbf{q},t)$ is a mathematical projection or effective description of the state of the PIF onto a lower-dimensional Hilbert space, useful for calculating probabilities of outcomes given the self-organizing dynamics of the PIF.']}</w:t>
      </w:r>
    </w:p>
    <w:p>
      <w:pPr>
        <w:pStyle w:val="Heading2"/>
      </w:pPr>
      <w:r>
        <w:t>Predictions &amp; Verifiability</w:t>
      </w:r>
    </w:p>
    <w:p>
      <w:pPr>
        <w:pStyle w:val="ListNumber"/>
      </w:pPr>
      <w:r>
        <w:t>Subtle Non-Linearity in Macroscopic Entanglement Decay</w:t>
      </w:r>
    </w:p>
    <w:p>
      <w:pPr>
        <w:pStyle w:val="ListNumber"/>
      </w:pPr>
      <w:r>
        <w:t>Context-Dependent Apparent Non-Locality in Bell Tests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#6 Potentiality-Actualization Field Theory (PAFT) (Variant 1)</w:t>
      </w:r>
    </w:p>
    <w:p>
      <w:r>
        <w:t>Model: google/131721_gemini-2.5-flash</w:t>
      </w:r>
    </w:p>
    <w:p>
      <w:pPr>
        <w:pStyle w:val="Heading2"/>
      </w:pPr>
      <w:r>
        <w:t>Summary</w:t>
      </w:r>
    </w:p>
    <w:p>
      <w:r>
        <w:t>Potentiality-Actualization Field Theory (PAFT) posits that the universe is fundamentally composed of dynamic Potentiality Fields (Ψ) propagating forward in spacetime and Actualization Feedback Fields (Ψ*) propagating as non-temporal constraints from future boundary conditions. Quantum events, or 'actualizations,' occur stochastically when a forward potentiality field resonates with a backward actualization feedback field, collapsing a range of possibilities into a definite outcome. This process is inherently probabilistic, leading to the statistical regularities observed in quantum mechanics, while affirming the ontological reality of the underlying fields and their bidirectional, yet non-causal, influence.</w:t>
      </w:r>
    </w:p>
    <w:p>
      <w:pPr>
        <w:pStyle w:val="Heading2"/>
      </w:pPr>
      <w:r>
        <w:t>Core Principles</w:t>
      </w:r>
    </w:p>
    <w:p>
      <w:pPr>
        <w:pStyle w:val="ListBullet"/>
      </w:pPr>
      <w:r>
        <w:t>{'ontological_commitments': "The universe is fundamentally composed of interacting Potentiality Fields (Ψ) and Actualization Feedback Fields (Ψ*). These fields are not classical waves but dynamic, spatially extended dispositions for events to occur. Discrete particles or events are emergent 'actualizations' of these fields, arising from the interaction of Ψ and Ψ*. These fields are ontologically real and constitute the underlying fabric of quantum reality.", 'epistemological_stances': "Our knowledge of reality is inherently probabilistic, reflecting the stochastic nature of actualization events. The wave function (Ψ) represents the complete, albeit probabilistic, description of a system's potentialities. The role of 'measurement' is to provide the 'future boundary condition' (the 'absorber') that initiates the actualization feedback (Ψ*), leading to a definite outcome. The observer is part of the system providing the boundary condition, not a mystical 'collapser', and quantum mechanics is complete in describing the evolution of these fields and their actualization dynamics.", 'key_postulates': ['Existence of Potentiality Fields (PFs): Every quantum system is associated with a Potentiality Field, represented by $\\Psi(x,t)$, which propagates forward in time according to a generalized Schrödinger-like equation. PFs represent the evolving set of dispositions or propensities for future events.', "Existence of Actualization Feedback Fields (AFFs): Whenever a Potentiality Field encounters a suitable 'absorber' or 'measurement apparatus' (a future boundary condition), it generates an Actualization Feedback Field, represented by $\\Psi^*(x,t)$, which propagates as a non-temporal constraint from the future actualization point. AFFs represent the 'demand' or 'selection pressure' for a specific actualization.", 'Stochastic Actualization Principle: A quantum event (actualization) occurs stochastically at spacetime points $(x_0, t_0)$ when the forward-propagating Potentiality Field and the backward-constraining Actualization Feedback Field achieve mutual coherence. The probability of actualizing a specific outcome is given by the Born rule, $P_k = |c_k|^2$, where $c_k$ is the amplitude of the corresponding potentiality state, emerging from this coherence.', "Temporal Coherence Principle: The apparent causal arrow of time emerges from the macroscopic accumulation of actualization events, which are themselves influenced by atemporal constraints from future boundary conditions. There is no physical 'backward flow' of energy or matter, only an atemporal information-based constraint propagation that ensures global consistency and selects one path from a superposition of potentialities.", "Conservation of Potentiality: The total 'potentiality' represented by the field is conserved, ensuring unitarity of evolution until an actualization event occurs, at which point a specific potentiality is actualized and the field locally collapses to that state."]}</w:t>
      </w:r>
    </w:p>
    <w:p>
      <w:pPr>
        <w:pStyle w:val="Heading2"/>
      </w:pPr>
      <w:r>
        <w:t>Predictions &amp; Verifiability</w:t>
      </w:r>
    </w:p>
    <w:p>
      <w:pPr>
        <w:pStyle w:val="ListNumber"/>
      </w:pPr>
      <w:r>
        <w:t>Weak Retrocausal Signatures in High-Precision Experiments</w:t>
      </w:r>
    </w:p>
    <w:p>
      <w:pPr>
        <w:pStyle w:val="ListNumber"/>
      </w:pPr>
      <w:r>
        <w:t>Entanglement Persistence in 'Delayed-Choice' Scenarios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#7 Relational Potentialism (v2.0 - Formalized)</w:t>
      </w:r>
    </w:p>
    <w:p>
      <w:r>
        <w:t>Model: google/183830_gemini-2.5-pro</w:t>
      </w:r>
    </w:p>
    <w:p>
      <w:pPr>
        <w:pStyle w:val="Heading2"/>
      </w:pPr>
      <w:r>
        <w:t>Summary</w:t>
      </w:r>
    </w:p>
    <w:p>
      <w:r>
        <w:t>Relational Potentialism posits that physical reality is constituted by objective 'relational potentials'. The quantum state does not describe an isolated system but the objective potential for correlations between a system (S) and its physical context (C)—defined as the set of interacting systems. Unitary evolution describes how this potential changes. Interactions (e.g., measurements) are context changes, modeled by unitary evolution in a larger system, which lead to the establishment of new, stable relational facts. Entanglement is a single, non-local relational potential shared by multiple systems, and Bell correlations are explained by local actualizations of this holistic potential without superluminal causation.</w:t>
      </w:r>
    </w:p>
    <w:p>
      <w:pPr>
        <w:pStyle w:val="Heading2"/>
      </w:pPr>
      <w:r>
        <w:t>Core Principles</w:t>
      </w:r>
    </w:p>
    <w:p>
      <w:pPr>
        <w:pStyle w:val="ListBullet"/>
      </w:pPr>
      <w:r>
        <w:t>{'ontological_commitments': "The fundamental entities are 'Relational Potentials', which are objective, physically real dispositions encoded in the quantum state. Properties are not intrinsic to objects but exist only in relation. A system S only possesses a well-defined state |Ψ_{S|C}⟩ relative to a physical context C, which is the set of systems {C₁, C₂, ...} with which S has a non-negligible interaction Hamiltonian. In the absence of interactions, a system has no definite state.", 'epistemological_stances': "Knowledge is the acquisition of information about relational facts. An agent's description is a partial view of the network of objective relations. Different descriptions from different contexts are not subjective beliefs but equally objective, partial truths about the relational structure, inter-convertible via well-defined transformations.", 'key_postulates': ['1. State Postulate (Relational State): The state of a system S is defined only relative to an interacting physical context C and is represented by a vector |Ψ_{S|C}⟩ in a Hilbert space H_S. This vector encodes the complete probabilistic information for the outcomes of all possible future interactions involving S and C.', '2. Dynamics Postulate (Contextual Evolution): In a stable context C, the relational state evolves deterministically according to the Schrödinger equation: iħ d/dt |Ψ_{S|C}⟩ = H_{S|C} |Ψ_{S|C}⟩. The Hamiltonian H_{S|C} = H_S + H_C + H_{int}(S,C) describes the full dynamics of the S-C system.', "3. Interaction as Context Update (Unitary Formation of Relations): An interaction of S with a new system M (e.g., a measurement apparatus) is a change of context. This is not a 'collapse' but a unitary process in the combined Hilbert space H_S ⊗ H_M. The initial state |Ψ_{S|C}⟩ ⊗ |Φ_{M|C'}⟩ evolves into an entangled state |Ψ'_{(S+M)|(C+C')}⟩ = U_{S,M} (|Ψ_{S|C}⟩ ⊗ |Φ_{M|C'}⟩). A 'measurement outcome' is the emergence of a stable, definite relation between S and M, a process governed by decoherence within the S-M subsystem, which selects a particular pointer state basis.", "4. Holistic Correlation Postulate (Explanation of Non-Locality): An entangled state of n systems, |Ψ_{(S₁+...+Sₙ)|C_source}⟩, represents a single, irreducible, non-local relational potential established in their common causal past (the source context C_source). A local interaction on Sᵢ (e.g., a measurement by Alice) is a local event that establishes a new relational fact (Sᵢ|Alice). This event does not causally influence Sⱼ (j≠i). The statistically correlated outcomes observed between Sᵢ and Sⱼ are manifestations of the pre-existing, indivisible structure of the shared relational potential, thus satisfying Bell's theorem without superluminal signaling."]}</w:t>
      </w:r>
    </w:p>
    <w:p>
      <w:pPr>
        <w:pStyle w:val="Heading2"/>
      </w:pPr>
      <w:r>
        <w:t>Predictions &amp; Verifiability</w:t>
      </w:r>
    </w:p>
    <w:p>
      <w:pPr>
        <w:pStyle w:val="ListNumber"/>
      </w:pPr>
      <w:r>
        <w:t>Context-Coherence Dependent Dynamics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#8 Entangled Chrono-Coherence Theory (ECCT) (Variant 1)</w:t>
      </w:r>
    </w:p>
    <w:p>
      <w:r>
        <w:t>Model: google/104222_gemini-2.5-flash</w:t>
      </w:r>
    </w:p>
    <w:p>
      <w:pPr>
        <w:pStyle w:val="Heading2"/>
      </w:pPr>
      <w:r>
        <w:t>Summary</w:t>
      </w:r>
    </w:p>
    <w:p>
      <w:r>
        <w:t>The Entangled Chrono-Coherence Theory (ECCT) proposes that quantum reality is fundamentally a dynamic network of 'Chrono-Coherent Transactions' that actively select self-consistent historical paths from a vast landscape of potentialities. The wave function, rather than being a physical wave, serves as a mathematical map of this underlying 'Chrono-Causal Nexus', encoding the probabilities and correlations of these potential paths. Time, at this fundamental level, is bidirectionally constrained, meaning future boundary conditions participate in the actualization of past events by influencing which potential histories are selected. Measurement is thus reinterpreted as the completion of such a transaction, leading to the actualization of a specific consistent history through a non-local, self-consistent selection process, effectively resolving the 'collapse' without requiring a physical wave function contraction.</w:t>
      </w:r>
    </w:p>
    <w:p>
      <w:pPr>
        <w:pStyle w:val="Heading2"/>
      </w:pPr>
      <w:r>
        <w:t>Core Principles</w:t>
      </w:r>
    </w:p>
    <w:p>
      <w:pPr>
        <w:pStyle w:val="ListBullet"/>
      </w:pPr>
      <w:r>
        <w:t>{'ontological_commitments': "Fundamentally, a 'Chrono-Causal Nexus' (a field of entangled potentialities) exists, from which self-consistent 'Chrono-Coherent Histories' are actualized. The wave function (\\$\\Psi\\$) is a mathematical descriptor of the potential connections and correlations within this nexus, not a physical wave or particle itself. Actualized events are the real, observable outcomes, arising from the selection of a specific chrono-coherent history.", 'epistemological_stances': "Knowledge is gained by observing the actualized Chrono-Coherent Histories. The observer, as part of the physical system, participates in the Chrono-Coherence process through interaction, which involves the mutual selection of consistent past-future paths. However, the observer does not 'create' reality, but rather, through interaction, helps to actualize one specific consistent branch from a pre-existing manifold of potentialities. This selection is governed by the global self-consistency of the history, not merely local interactions.", 'key_postulates': ["**Principle of Chrono-Coherence**: Physical reality is fundamentally constrained by the requirement that all events, past and future, must form a self-consistent historical sequence. Only such 'chrono-coherent' histories, where the 'offer' from the past and the 'confirmation' from the future mutually reinforce, are actualizable.", "**Principle of Bidirectional Potentiality**: At the deepest level of the Chrono-Causal Nexus, potentialities propagate both forward (offer-like) and backward (confirmation-like) in time. These bidirectional propagations establish a network of mutual constraints that define the set of possible chrono-coherent histories. The 'future' does not alter the 'past' that has already been actualized, but rather acts as a boundary condition that influences which potential past history, from the manifold of possibilities, becomes actualized.", "**Principle of Transactional Actualization**: An observable event (measurement) occurs when a 'Chrono-Coherent Transaction' is completed. This is a non-linear, non-local process of self-consistent selection and actualization of one specific historical branch from the entangled potential. This selection is driven by the maximization of a 'Chrono-Coherence Functional' \\$\\mathcal{F}(\\mathcal{H})\\$, which quantifies the bidirectional self-consistency of a history. This actualization is what is colloquially referred to as 'wave function collapse', but it is fundamentally a global selection, not a local reduction.", '**Wave Function as Potentiality Map**: The quantum state vector \\$\\Psi\\$ in Hilbert space represents the current configuration of the Chrono-Causal Nexus, encoding the probabilities and correlations for all potential chrono-coherent histories that can emerge from it. Its unitary evolution describes the linear evolution of these potentialities, not a physical propagation of a wave in spacetime.']}</w:t>
      </w:r>
    </w:p>
    <w:p>
      <w:pPr>
        <w:pStyle w:val="Heading2"/>
      </w:pPr>
      <w:r>
        <w:t>Predictions &amp; Verifiability</w:t>
      </w:r>
    </w:p>
    <w:p>
      <w:pPr>
        <w:pStyle w:val="ListNumber"/>
      </w:pPr>
      <w:r>
        <w:t>Enhanced Quantum Eraser Coherence via Future Constraints</w:t>
      </w:r>
    </w:p>
    <w:p>
      <w:pPr>
        <w:pStyle w:val="ListNumber"/>
      </w:pPr>
      <w:r>
        <w:t>Non-Markovian Quantum Dynamics from Future Constraints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#9 Contextual Ensemble Realism (CER)-0624_1750 (Variant 1-0624_1746)</w:t>
      </w:r>
    </w:p>
    <w:p>
      <w:r>
        <w:t>Model: deepseek/175035_deepseek-reasoner</w:t>
      </w:r>
    </w:p>
    <w:p>
      <w:pPr>
        <w:pStyle w:val="Heading2"/>
      </w:pPr>
      <w:r>
        <w:t>Summary</w:t>
      </w:r>
    </w:p>
    <w:p>
      <w:r>
        <w:t>CER establishes a relational ontology where quantum systems possess physically real contextual states defined by entanglement histories. The wave function Ψ describes actual relational properties that become statistically equivalent to ensemble predictions through environmental interactions. Measurement emerges from context-driven symmetry breaking without collapse, resolving quantum paradoxes through fundamental relationalism.</w:t>
      </w:r>
    </w:p>
    <w:p>
      <w:pPr>
        <w:pStyle w:val="Heading2"/>
      </w:pPr>
      <w:r>
        <w:t>Core Principles</w:t>
      </w:r>
    </w:p>
    <w:p>
      <w:pPr>
        <w:pStyle w:val="ListBullet"/>
      </w:pPr>
      <w:r>
        <w:t>{'ontological_commitments': 'Reality consists of irreducible relational properties defined by entanglement contexts. Fundamental elements include: (1) Contextual quantum states (non-supervenient relations emerging from system-environment entanglement histories), (2) Environmental decoherence fields (physical mediators of contextual definition), (3) Stochastic fluctuations (fundamental spacetime properties driving symmetry breaking). Intrinsic properties without relational context are ontologically void.', 'epistemological_stances': 'Complete knowledge requires specification of environmental context; measurement reveals pre-existing but context-dependent relational properties through environmental filtering. Observers access reality through statistically emergent patterns resulting from ergodic processes. The theory establishes strong contextual realism: objectivity arises from invariant patterns across measurement contexts.', 'key_postulates': ['1. Ontological Relationalism: Physical properties exist only as contextually defined relations; intrinsic properties are metaphysical artifacts', '2. Universal Unitarity with Stochasticity: Quantum evolution maintains unitarity via stochastic extension: $i\\hbar\\partial_t|\\Psi\\rangle = [\\hat{H} + \\hat{H}_{\\text{stoc}}]|\\Psi\\rangle$', '3. Contextual Definition Principle: Quantum states acquire physical meaning only through environmental entanglement histories', '4. Measurement as Symmetry Breaking: Outcomes emerge when environmental interactions break contextual symmetry via $\\Delta S_{\\text{context}} = -k_B \\text{Tr}(\\rho \\ln \\hat{D})$', '5. Emergent Born Rule: Probability measures derive from ergodic averaging: $P(a) = \\lim_{T\\to\\infty}\\frac{1}{T}\\int_0^T \\langle \\hat{D}_a(t)\\rangle dt$']}</w:t>
      </w:r>
    </w:p>
    <w:p>
      <w:pPr>
        <w:pStyle w:val="Heading2"/>
      </w:pPr>
      <w:r>
        <w:t>Predictions &amp; Verifiability</w:t>
      </w:r>
    </w:p>
    <w:p>
      <w:pPr>
        <w:pStyle w:val="ListNumber"/>
      </w:pPr>
      <w:r>
        <w:t>Context-Dependent Interference Revival</w:t>
      </w:r>
    </w:p>
    <w:p>
      <w:pPr>
        <w:pStyle w:val="ListNumber"/>
      </w:pPr>
      <w:r>
        <w:t>Contextual Symmetry Threshold</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p>
      <w:r>
        <w:br w:type="page"/>
      </w:r>
    </w:p>
    <w:p>
      <w:pPr>
        <w:pStyle w:val="Heading1"/>
      </w:pPr>
      <w:r>
        <w:t>#10 Coherence Crystallization Theory (CCT)-0625_1506 (Variant 1-0625_1505)</w:t>
      </w:r>
    </w:p>
    <w:p>
      <w:r>
        <w:t>Model: google/150714_gemini-2.5-flash</w:t>
      </w:r>
    </w:p>
    <w:p>
      <w:pPr>
        <w:pStyle w:val="Heading2"/>
      </w:pPr>
      <w:r>
        <w:t>Summary</w:t>
      </w:r>
    </w:p>
    <w:p>
      <w:r>
        <w:t>Coherence Crystallization Theory (CCT) posits that reality is fundamentally relational, with all states defined through interactions. It resolves the measurement problem by introducing 'coherence crystallization' – an intrinsic, non-linear, and emergent dynamical process that actively drives quantum states towards localized, classical-like outcomes when systems interact with sufficiently complex and entangled environments. This process, rather than an arbitrary 'wave function collapse' or passive decoherence, physically explains the rapid emergence of definite facts and classicality from underlying quantum dynamics. 'Observation' is thus understood as a specific, high-complexity interaction that triggers this crystallization, making it an emergent property of complex relational dynamics rather than requiring a special observer. The theory maintains compatibility with standard quantum mechanics in limiting cases while offering specific, testable deviations in regimes of strong, complex system-environment interaction.</w:t>
      </w:r>
    </w:p>
    <w:p>
      <w:pPr>
        <w:pStyle w:val="Heading2"/>
      </w:pPr>
      <w:r>
        <w:t>Core Principles</w:t>
      </w:r>
    </w:p>
    <w:p>
      <w:pPr>
        <w:pStyle w:val="ListBullet"/>
      </w:pPr>
      <w:r>
        <w:t>{'ontological_commitments': "The fundamental substratum of reality consists of quantum fields and their inherent relational information content. 'Facts' are not absolute, pre-existing properties of systems but rather locally stable, reproducible configurations that physically emerge and are maintained through the active process of coherence crystallization from these underlying relational interactions. This implies a dynamic, context-dependent ontology.", 'epistemological_stances': "Knowledge is inherently relational and contextual. What can be known about a system is always relative to the interacting 'observing' system. Observation is not a passive act of information acquisition but an active, complex physical interaction that, when reaching a certain threshold of environmental complexity and system-environment entanglement, triggers and sustains coherence crystallization. This dynamic process establishes locally objective, empirically reproducible facts, transforming potentiality into definite actuality within a given relational context.", 'key_postulates': ["Universal Quantum Dynamics: All physical systems, irrespective of scale, are governed by a unified quantum dynamics. There is no fundamental 'Heisenberg cut' between quantum and classical domains; classicality is an emergent phenomenon arising from the specific dynamics of complex quantum interactions.", "Relational State Definition: The state of any quantum system is defined intrinsically through its dynamic relations (entanglements and correlations) with other systems. No absolute, observer-independent state exists in isolation. The 'state' is a description of these evolving relations.", "Coherence Crystallization Principle: When a quantum system interacts with an environment of sufficient 'structural complexity' (quantified by \\(\\mathcal{K}_{env}\\)) and 'degree of shared information' (quantified by system-environment entanglement \\(\\mathcal{E}_{S,E}\\)), a novel, non-linear, and dissipative term in the system's density matrix evolution equation becomes dominant. This 'Coherence Crystallization Operator' actively drives the system's density matrix towards a diagonal form in a dynamically selected, interaction-preferred basis, thereby physically localizing its state and rapidly suppressing quantum superposition. This process is continuous, dynamic, and probabilistic, representing a physical transformation of quantum coherence into classical definiteness, rather than an instantaneous postulate.", "Emergent Relative Objectivity: The 'definite outcomes' observed in measurements are not absolute facts but represent locally robust and reproducible relational facts. These facts are physically established and maintained by the ongoing coherence crystallization process, providing a form of 'relative objectivity' that is context-dependent but empirically reliable. The Born rule emerges as the statistical consequence of the ensemble average of these completed crystallization events, reflecting the probability distribution over possible stable outcomes in the preferred basis."]}</w:t>
      </w:r>
    </w:p>
    <w:p>
      <w:pPr>
        <w:pStyle w:val="Heading2"/>
      </w:pPr>
      <w:r>
        <w:t>Predictions &amp; Verifiability</w:t>
      </w:r>
    </w:p>
    <w:p>
      <w:pPr>
        <w:pStyle w:val="ListNumber"/>
      </w:pPr>
      <w:r>
        <w:t>Thresholded Coherence Decay Rate</w:t>
      </w:r>
    </w:p>
    <w:p>
      <w:pPr>
        <w:pStyle w:val="ListNumber"/>
      </w:pPr>
      <w:r>
        <w:t>Non-Linear Environmental Entanglement Signatures</w:t>
      </w:r>
    </w:p>
    <w:p>
      <w:pPr>
        <w:pStyle w:val="ListNumber"/>
      </w:pPr>
      <w:r>
        <w:t>Context-Dependent Born Rule Deviations for Rapid Measurements</w:t>
      </w:r>
    </w:p>
    <w:p>
      <w:pPr>
        <w:pStyle w:val="Heading2"/>
      </w:pPr>
      <w:r>
        <w:t>Expert Scoring (0–10)</w:t>
      </w:r>
    </w:p>
    <w:p>
      <w:r>
        <w:rPr>
          <w:b/>
        </w:rPr>
        <w:t xml:space="preserve">Mathematical Rigor: __/10    </w:t>
      </w:r>
    </w:p>
    <w:p>
      <w:r>
        <w:rPr>
          <w:b/>
        </w:rPr>
        <w:t xml:space="preserve">Testability: __/10    </w:t>
      </w:r>
    </w:p>
    <w:p>
      <w:r>
        <w:rPr>
          <w:b/>
        </w:rPr>
        <w:t xml:space="preserve">Ontological Clarity: __/10    </w:t>
      </w:r>
    </w:p>
    <w:p>
      <w:r>
        <w:rPr>
          <w:b/>
        </w:rPr>
        <w:t xml:space="preserve">Internal Coherence: __/10    </w:t>
      </w:r>
    </w:p>
    <w:p>
      <w:r>
        <w:rPr>
          <w:b/>
        </w:rPr>
        <w:t xml:space="preserve">Overall: __/10    </w:t>
      </w:r>
    </w:p>
    <w:p>
      <w:r>
        <w:t>Comments:</w:t>
      </w:r>
    </w:p>
    <w:p>
      <w: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